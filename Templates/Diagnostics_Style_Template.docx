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fldSimple w:instr="PAGE">
      <w:r>
        <w:rPr>
          <w:rFonts w:ascii="Aptos" w:hAnsi="Aptos"/>
          <w:color w:val="000032"/>
          <w:sz w:val="18"/>
        </w:rPr>
        <w:t>1</w:t>
      </w:r>
    </w:fldSimple>
    <w:r>
      <w:rPr>
        <w:rFonts w:ascii="Aptos" w:hAnsi="Aptos"/>
        <w:color w:val="000032"/>
        <w:sz w:val="18"/>
      </w:rPr>
      <w:t xml:space="preserve"> / </w:t>
    </w:r>
    <w:fldSimple w:instr="NUMPAGES">
      <w:r>
        <w:rPr>
          <w:rFonts w:ascii="Aptos" w:hAnsi="Aptos"/>
          <w:color w:val="000032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pStyle w:val="ReportBullet"/>
      <w:suff w:val="tab"/>
      <w:lvlText w:val="•"/>
      <w:lvlJc w:val="left"/>
      <w:pPr>
        <w:tabs>
          <w:tab w:val="num" w:pos="280"/>
        </w:tabs>
        <w:ind w:left="280" w:hanging="200"/>
      </w:pPr>
      <w:rPr>
        <w:rFonts w:ascii="Aptos" w:hAnsi="Aptos" w:cs="Aptos" w:eastAsia="Apto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/>
    </w:pPr>
    <w:rPr>
      <w:rFonts w:ascii="Aptos" w:hAnsi="Aptos" w:cs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="Aptos" w:hAnsi="Aptos" w:cs="Aptos" w:eastAsia="Aptos"/>
      <w:b/>
      <w:bCs/>
      <w:i w:val="0"/>
      <w:color w:val="000032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20" w:line="240" w:lineRule="auto"/>
      <w:outlineLvl w:val="1"/>
    </w:pPr>
    <w:rPr>
      <w:rFonts w:ascii="Aptos" w:hAnsi="Aptos" w:cs="Aptos" w:eastAsia="Aptos"/>
      <w:b/>
      <w:bCs/>
      <w:i w:val="0"/>
      <w:color w:val="000032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0" w:after="120" w:line="240" w:lineRule="auto"/>
      <w:outlineLvl w:val="2"/>
    </w:pPr>
    <w:rPr>
      <w:rFonts w:ascii="Aptos" w:hAnsi="Aptos" w:cs="Aptos" w:eastAsia="Aptos"/>
      <w:b/>
      <w:bCs/>
      <w:i w:val="0"/>
      <w:color w:val="000032"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 w:line="240" w:lineRule="auto"/>
      <w:outlineLvl w:val="3"/>
    </w:pPr>
    <w:rPr>
      <w:rFonts w:ascii="Aptos" w:hAnsi="Aptos" w:cs="Aptos" w:eastAsia="Aptos"/>
      <w:b/>
      <w:bCs/>
      <w:i w:val="0"/>
      <w:iCs/>
      <w:color w:val="00003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60" w:line="240" w:lineRule="auto"/>
      <w:outlineLvl w:val="4"/>
    </w:pPr>
    <w:rPr>
      <w:rFonts w:ascii="Aptos" w:hAnsi="Aptos" w:cs="Aptos" w:eastAsia="Aptos"/>
      <w:b/>
      <w:i w:val="0"/>
      <w:color w:val="00003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ptos" w:hAnsi="Aptos" w:cs="Aptos" w:eastAsia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cs="Aptos" w:eastAsia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cs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cs="Aptos" w:eastAsia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 w:cs="Aptos" w:eastAsia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igFixContent">
    <w:name w:val="BigFix Content"/>
    <w:basedOn w:val="TableNormal"/>
    <w:uiPriority w:val="49"/>
    <w:pPr>
      <w:spacing w:before="80" w:after="80" w:line="240" w:lineRule="auto"/>
    </w:pPr>
    <w:rPr>
      <w:rFonts w:ascii="Aptos" w:hAnsi="Aptos" w:cs="Aptos"/>
    </w:rPr>
    <w:tblPr>
      <w:tblStyleRowBandSize w:val="1"/>
      <w:tblBorders>
        <w:top w:val="single" w:sz="6" w:space="0" w:color="E3E9F1"/>
        <w:left w:val="single" w:sz="6" w:space="0" w:color="E3E9F1"/>
        <w:bottom w:val="single" w:sz="6" w:space="0" w:color="E3E9F1"/>
        <w:right w:val="single" w:sz="6" w:space="0" w:color="E3E9F1"/>
        <w:insideH w:val="single" w:sz="6" w:space="0" w:color="E3E9F1"/>
        <w:insideV w:val="nil"/>
      </w:tblBorders>
      <w:tblCellMar>
        <w:top w:w="85" w:type="dxa"/>
        <w:left w:w="113" w:type="dxa"/>
        <w:bottom w:w="85" w:type="dxa"/>
        <w:right w:w="113" w:type="dxa"/>
      </w:tblCellMar>
    </w:tblPr>
    <w:trPr>
      <w:cantSplit/>
    </w:trPr>
    <w:tcPr>
      <w:vAlign w:val="center"/>
    </w:tcPr>
    <w:tblStylePr w:type="firstRow">
      <w:pPr>
        <w:wordWrap/>
        <w:spacing w:before="80" w:after="80" w:line="240" w:lineRule="auto"/>
        <w:jc w:val="left"/>
      </w:pPr>
      <w:rPr>
        <w:rFonts w:ascii="Aptos" w:hAnsi="Aptos" w:cs="Aptos"/>
        <w:b/>
        <w:bCs/>
        <w:color w:val="FFFFFF"/>
        <w:sz w:val="22"/>
      </w:rPr>
      <w:tblPr>
        <w:jc w:val="center"/>
      </w:tblPr>
      <w:trPr>
        <w:cantSplit w:val="0"/>
        <w:tblHeader/>
        <w:jc w:val="center"/>
      </w:trPr>
      <w:tcPr>
        <w:shd w:val="clear" w:color="auto" w:fill="0B1640"/>
      </w:tcPr>
    </w:tblStylePr>
    <w:tblStylePr w:type="firstCol">
      <w:pPr>
        <w:jc w:val="left"/>
      </w:pPr>
      <w:tblPr/>
      <w:tcPr>
        <w:vAlign w:val="center"/>
      </w:tcPr>
    </w:tblStylePr>
    <w:tblStylePr w:type="band1Horz">
      <w:rPr>
        <w:rFonts w:ascii="Aptos" w:hAnsi="Aptos" w:cs="Aptos"/>
        <w:color w:val="auto"/>
        <w:sz w:val="22"/>
      </w:rPr>
      <w:tblPr/>
      <w:tcPr>
        <w:shd w:val="clear" w:color="auto" w:fill="F4F7FB"/>
      </w:tcPr>
    </w:tblStylePr>
    <w:tblStylePr w:type="band2Horz">
      <w:rPr>
        <w:rFonts w:ascii="Aptos" w:hAnsi="Aptos" w:cs="Aptos"/>
        <w:color w:val="auto"/>
        <w:sz w:val="22"/>
      </w:rPr>
      <w:tblPr/>
      <w:tcPr>
        <w:shd w:val="clear" w:color="auto" w:fill="FFFFFF"/>
      </w:tcPr>
    </w:tblStylePr>
  </w:style>
  <w:style w:type="paragraph" w:customStyle="1" w:styleId="ReportBullet">
    <w:name w:val="ReportBullet"/>
    <w:basedOn w:val="Normal"/>
    <w:pPr>
      <w:numPr>
        <w:ilvl w:val="0"/>
        <w:numId w:val="10"/>
      </w:numPr>
      <w:ind w:left="280" w:hanging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